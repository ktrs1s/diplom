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Тест-план EXCLUSIVE</w:t>
      </w:r>
    </w:p>
    <w:p/>
    <w:p>
      <w:pPr>
        <w:pStyle w:val="Heading2"/>
      </w:pPr>
      <w:r>
        <w:t>1. Цель</w:t>
      </w:r>
    </w:p>
    <w:p/>
    <w:p>
      <w:r>
        <w:t>Проверить, что интернет-магазин EXCLUSIVE стабильно работает для клиента, администратора и менеджера Telegram-бота, корректно обрабатывает каталог, корзину, авторизацию, заказы и хранение данных.</w:t>
      </w:r>
    </w:p>
    <w:p/>
    <w:p>
      <w:pPr>
        <w:pStyle w:val="Heading2"/>
      </w:pPr>
      <w:r>
        <w:t>2. Объект тестирования</w:t>
      </w:r>
    </w:p>
    <w:p/>
    <w:p>
      <w:r>
        <w:t>В проект входят:</w:t>
      </w:r>
    </w:p>
    <w:p/>
    <w:p>
      <w:pPr>
        <w:pStyle w:val="ListBullet"/>
      </w:pPr>
      <w:r>
        <w:t>витрина сайта;</w:t>
      </w:r>
    </w:p>
    <w:p>
      <w:pPr>
        <w:pStyle w:val="ListBullet"/>
      </w:pPr>
      <w:r>
        <w:t>каталог и карточки товаров;</w:t>
      </w:r>
    </w:p>
    <w:p>
      <w:pPr>
        <w:pStyle w:val="ListBullet"/>
      </w:pPr>
      <w:r>
        <w:t>корзина и оформление заказа;</w:t>
      </w:r>
    </w:p>
    <w:p>
      <w:pPr>
        <w:pStyle w:val="ListBullet"/>
      </w:pPr>
      <w:r>
        <w:t>авторизация и личный кабинет;</w:t>
      </w:r>
    </w:p>
    <w:p>
      <w:pPr>
        <w:pStyle w:val="ListBullet"/>
      </w:pPr>
      <w:r>
        <w:t>админка каталога;</w:t>
      </w:r>
    </w:p>
    <w:p>
      <w:pPr>
        <w:pStyle w:val="ListBullet"/>
      </w:pPr>
      <w:r>
        <w:t>backend API;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Telegram-бот;</w:t>
      </w:r>
    </w:p>
    <w:p>
      <w:pPr>
        <w:pStyle w:val="ListBullet"/>
      </w:pPr>
      <w:r>
        <w:t>интеграция с Яндекс.Метрикой.</w:t>
      </w:r>
    </w:p>
    <w:p/>
    <w:p>
      <w:pPr>
        <w:pStyle w:val="Heading2"/>
      </w:pPr>
      <w:r>
        <w:t>3. Технологический контур</w:t>
      </w:r>
    </w:p>
    <w:p/>
    <w:p>
      <w:pPr>
        <w:pStyle w:val="ListBullet"/>
      </w:pPr>
      <w:r>
        <w:t>frontend: `HTML`, `CSS`, `JavaScript`</w:t>
      </w:r>
    </w:p>
    <w:p>
      <w:pPr>
        <w:pStyle w:val="ListBullet"/>
      </w:pPr>
      <w:r>
        <w:t>backend: `Python`</w:t>
      </w:r>
    </w:p>
    <w:p>
      <w:pPr>
        <w:pStyle w:val="ListBullet"/>
      </w:pPr>
      <w:r>
        <w:t>база данных: `PostgreSQL`</w:t>
      </w:r>
    </w:p>
    <w:p>
      <w:pPr>
        <w:pStyle w:val="ListBullet"/>
      </w:pPr>
      <w:r>
        <w:t>веб-сервер: `nginx`</w:t>
      </w:r>
    </w:p>
    <w:p>
      <w:pPr>
        <w:pStyle w:val="ListBullet"/>
      </w:pPr>
      <w:r>
        <w:t>контейнеризация: `Docker`, `docker compose`</w:t>
      </w:r>
    </w:p>
    <w:p>
      <w:pPr>
        <w:pStyle w:val="ListBullet"/>
      </w:pPr>
      <w:r>
        <w:t>внешняя интеграция: `Telegram Bot API`, `Yandex Metrika`</w:t>
      </w:r>
    </w:p>
    <w:p/>
    <w:p>
      <w:pPr>
        <w:pStyle w:val="Heading2"/>
      </w:pPr>
      <w:r>
        <w:t>4. Область тестирования</w:t>
      </w:r>
    </w:p>
    <w:p/>
    <w:p>
      <w:pPr>
        <w:pStyle w:val="Heading3"/>
      </w:pPr>
      <w:r>
        <w:t>Входит в тестирование</w:t>
      </w:r>
    </w:p>
    <w:p/>
    <w:p>
      <w:pPr>
        <w:pStyle w:val="ListBullet"/>
      </w:pPr>
      <w:r>
        <w:t>шапка и подвал на всех страницах;</w:t>
      </w:r>
    </w:p>
    <w:p>
      <w:pPr>
        <w:pStyle w:val="ListBullet"/>
      </w:pPr>
      <w:r>
        <w:t>главная страница;</w:t>
      </w:r>
    </w:p>
    <w:p>
      <w:pPr>
        <w:pStyle w:val="ListBullet"/>
      </w:pPr>
      <w:r>
        <w:t>каталог;</w:t>
      </w:r>
    </w:p>
    <w:p>
      <w:pPr>
        <w:pStyle w:val="ListBullet"/>
      </w:pPr>
      <w:r>
        <w:t>карточка товара;</w:t>
      </w:r>
    </w:p>
    <w:p>
      <w:pPr>
        <w:pStyle w:val="ListBullet"/>
      </w:pPr>
      <w:r>
        <w:t>корзина;</w:t>
      </w:r>
    </w:p>
    <w:p>
      <w:pPr>
        <w:pStyle w:val="ListBullet"/>
      </w:pPr>
      <w:r>
        <w:t>регистрация и вход;</w:t>
      </w:r>
    </w:p>
    <w:p>
      <w:pPr>
        <w:pStyle w:val="ListBullet"/>
      </w:pPr>
      <w:r>
        <w:t>личный кабинет;</w:t>
      </w:r>
    </w:p>
    <w:p>
      <w:pPr>
        <w:pStyle w:val="ListBullet"/>
      </w:pPr>
      <w:r>
        <w:t>админка;</w:t>
      </w:r>
    </w:p>
    <w:p>
      <w:pPr>
        <w:pStyle w:val="ListBullet"/>
      </w:pPr>
      <w:r>
        <w:t>оформление заказа через Telegram;</w:t>
      </w:r>
    </w:p>
    <w:p>
      <w:pPr>
        <w:pStyle w:val="ListBullet"/>
      </w:pPr>
      <w:r>
        <w:t>API и база данных;</w:t>
      </w:r>
    </w:p>
    <w:p>
      <w:pPr>
        <w:pStyle w:val="ListBullet"/>
      </w:pPr>
      <w:r>
        <w:t>адаптивность;</w:t>
      </w:r>
    </w:p>
    <w:p>
      <w:pPr>
        <w:pStyle w:val="ListBullet"/>
      </w:pPr>
      <w:r>
        <w:t>базовая аналитика.</w:t>
      </w:r>
    </w:p>
    <w:p/>
    <w:p>
      <w:pPr>
        <w:pStyle w:val="Heading3"/>
      </w:pPr>
      <w:r>
        <w:t>Не входит в этот тест-план</w:t>
      </w:r>
    </w:p>
    <w:p/>
    <w:p>
      <w:pPr>
        <w:pStyle w:val="ListBullet"/>
      </w:pPr>
      <w:r>
        <w:t>нагрузочное тестирование высокого уровня;</w:t>
      </w:r>
    </w:p>
    <w:p>
      <w:pPr>
        <w:pStyle w:val="ListBullet"/>
      </w:pPr>
      <w:r>
        <w:t>отказоустойчивость инфраструктуры хостинга;</w:t>
      </w:r>
    </w:p>
    <w:p>
      <w:pPr>
        <w:pStyle w:val="ListBullet"/>
      </w:pPr>
      <w:r>
        <w:t>платежные шлюзы;</w:t>
      </w:r>
    </w:p>
    <w:p>
      <w:pPr>
        <w:pStyle w:val="ListBullet"/>
      </w:pPr>
      <w:r>
        <w:t>интеграции со сторонними CRM.</w:t>
      </w:r>
    </w:p>
    <w:p/>
    <w:p>
      <w:pPr>
        <w:pStyle w:val="Heading2"/>
      </w:pPr>
      <w:r>
        <w:t>5. Типы тестирования</w:t>
      </w:r>
    </w:p>
    <w:p/>
    <w:p>
      <w:pPr>
        <w:pStyle w:val="ListBullet"/>
      </w:pPr>
      <w:r>
        <w:t>smoke-тестирование после деплоя;</w:t>
      </w:r>
    </w:p>
    <w:p>
      <w:pPr>
        <w:pStyle w:val="ListBullet"/>
      </w:pPr>
      <w:r>
        <w:t>функциональное тестирование;</w:t>
      </w:r>
    </w:p>
    <w:p>
      <w:pPr>
        <w:pStyle w:val="ListBullet"/>
      </w:pPr>
      <w:r>
        <w:t>интеграционное тестирование;</w:t>
      </w:r>
    </w:p>
    <w:p>
      <w:pPr>
        <w:pStyle w:val="ListBullet"/>
      </w:pPr>
      <w:r>
        <w:t>регрессионное тестирование;</w:t>
      </w:r>
    </w:p>
    <w:p>
      <w:pPr>
        <w:pStyle w:val="ListBullet"/>
      </w:pPr>
      <w:r>
        <w:t>UI/UX тестирование;</w:t>
      </w:r>
    </w:p>
    <w:p>
      <w:pPr>
        <w:pStyle w:val="ListBullet"/>
      </w:pPr>
      <w:r>
        <w:t>адаптивное тестирование;</w:t>
      </w:r>
    </w:p>
    <w:p>
      <w:pPr>
        <w:pStyle w:val="ListBullet"/>
      </w:pPr>
      <w:r>
        <w:t>кроссбраузерное тестирование;</w:t>
      </w:r>
    </w:p>
    <w:p>
      <w:pPr>
        <w:pStyle w:val="ListBullet"/>
      </w:pPr>
      <w:r>
        <w:t>базовое тестирование безопасности и прав доступа;</w:t>
      </w:r>
    </w:p>
    <w:p>
      <w:pPr>
        <w:pStyle w:val="ListBullet"/>
      </w:pPr>
      <w:r>
        <w:t>проверка данных в БД.</w:t>
      </w:r>
    </w:p>
    <w:p/>
    <w:p>
      <w:pPr>
        <w:pStyle w:val="Heading2"/>
      </w:pPr>
      <w:r>
        <w:t>6. Среды тестирования</w:t>
      </w:r>
    </w:p>
    <w:p/>
    <w:p>
      <w:pPr>
        <w:pStyle w:val="Heading3"/>
      </w:pPr>
      <w:r>
        <w:t>Основная среда</w:t>
      </w:r>
    </w:p>
    <w:p/>
    <w:p>
      <w:pPr>
        <w:pStyle w:val="ListBullet"/>
      </w:pPr>
      <w:r>
        <w:t>локальный запуск через `docker compose`</w:t>
      </w:r>
    </w:p>
    <w:p>
      <w:pPr>
        <w:pStyle w:val="ListBullet"/>
      </w:pPr>
      <w:r>
        <w:t>сайт: `http://localhost:8080`</w:t>
      </w:r>
    </w:p>
    <w:p>
      <w:pPr>
        <w:pStyle w:val="ListBullet"/>
      </w:pPr>
      <w:r>
        <w:t>API: `http://localhost:9000/api`</w:t>
      </w:r>
    </w:p>
    <w:p/>
    <w:p>
      <w:pPr>
        <w:pStyle w:val="Heading3"/>
      </w:pPr>
      <w:r>
        <w:t>Целевая среда</w:t>
      </w:r>
    </w:p>
    <w:p/>
    <w:p>
      <w:pPr>
        <w:pStyle w:val="ListBullet"/>
      </w:pPr>
      <w:r>
        <w:t>домен продакшна: `exclusivegu.ru`</w:t>
      </w:r>
    </w:p>
    <w:p/>
    <w:p>
      <w:pPr>
        <w:pStyle w:val="Heading3"/>
      </w:pPr>
      <w:r>
        <w:t>Браузеры</w:t>
      </w:r>
    </w:p>
    <w:p/>
    <w:p>
      <w:pPr>
        <w:pStyle w:val="ListBullet"/>
      </w:pPr>
      <w:r>
        <w:t>`Safari`</w:t>
      </w:r>
    </w:p>
    <w:p>
      <w:pPr>
        <w:pStyle w:val="ListBullet"/>
      </w:pPr>
      <w:r>
        <w:t>`Chrome`</w:t>
      </w:r>
    </w:p>
    <w:p>
      <w:pPr>
        <w:pStyle w:val="ListBullet"/>
      </w:pPr>
      <w:r>
        <w:t>`Yandex Browser`</w:t>
      </w:r>
    </w:p>
    <w:p/>
    <w:p>
      <w:pPr>
        <w:pStyle w:val="Heading3"/>
      </w:pPr>
      <w:r>
        <w:t>Устройства</w:t>
      </w:r>
    </w:p>
    <w:p/>
    <w:p>
      <w:pPr>
        <w:pStyle w:val="ListBullet"/>
      </w:pPr>
      <w:r>
        <w:t>desktop от `1440px`</w:t>
      </w:r>
    </w:p>
    <w:p>
      <w:pPr>
        <w:pStyle w:val="ListBullet"/>
      </w:pPr>
      <w:r>
        <w:t>tablet `768px–1024px`</w:t>
      </w:r>
    </w:p>
    <w:p>
      <w:pPr>
        <w:pStyle w:val="ListBullet"/>
      </w:pPr>
      <w:r>
        <w:t>mobile `320px–430px`</w:t>
      </w:r>
    </w:p>
    <w:p/>
    <w:p>
      <w:pPr>
        <w:pStyle w:val="Heading2"/>
      </w:pPr>
      <w:r>
        <w:t>7. Роли пользователей</w:t>
      </w:r>
    </w:p>
    <w:p/>
    <w:p>
      <w:pPr>
        <w:pStyle w:val="ListBullet"/>
      </w:pPr>
      <w:r>
        <w:t>гость;</w:t>
      </w:r>
    </w:p>
    <w:p>
      <w:pPr>
        <w:pStyle w:val="ListBullet"/>
      </w:pPr>
      <w:r>
        <w:t>зарегистрированный пользователь;</w:t>
      </w:r>
    </w:p>
    <w:p>
      <w:pPr>
        <w:pStyle w:val="ListBullet"/>
      </w:pPr>
      <w:r>
        <w:t>администратор;</w:t>
      </w:r>
    </w:p>
    <w:p>
      <w:pPr>
        <w:pStyle w:val="ListBullet"/>
      </w:pPr>
      <w:r>
        <w:t>менеджер Telegram-бота.</w:t>
      </w:r>
    </w:p>
    <w:p/>
    <w:p>
      <w:pPr>
        <w:pStyle w:val="Heading2"/>
      </w:pPr>
      <w:r>
        <w:t>8. Критические бизнес-сценарии</w:t>
      </w:r>
    </w:p>
    <w:p/>
    <w:p>
      <w:pPr>
        <w:pStyle w:val="ListNumber"/>
      </w:pPr>
      <w:r>
        <w:t>Пользователь открывает сайт, переходит в каталог и находит товар.</w:t>
      </w:r>
    </w:p>
    <w:p>
      <w:pPr>
        <w:pStyle w:val="ListNumber"/>
      </w:pPr>
      <w:r>
        <w:t>Пользователь открывает карточку товара, выбирает размер и цвет, добавляет в корзину.</w:t>
      </w:r>
    </w:p>
    <w:p>
      <w:pPr>
        <w:pStyle w:val="ListNumber"/>
      </w:pPr>
      <w:r>
        <w:t>Пользователь открывает корзину, авторизуется по номеру телефона и уходит в Telegram для продолжения заказа.</w:t>
      </w:r>
    </w:p>
    <w:p>
      <w:pPr>
        <w:pStyle w:val="ListNumber"/>
      </w:pPr>
      <w:r>
        <w:t>Бот принимает `/start order_...`, прикрепляет чат к заказу и предлагает подтвердить параметры заказа.</w:t>
      </w:r>
    </w:p>
    <w:p>
      <w:pPr>
        <w:pStyle w:val="ListNumber"/>
      </w:pPr>
      <w:r>
        <w:t>Менеджер получает заказ в Telegram и меняет статус.</w:t>
      </w:r>
    </w:p>
    <w:p>
      <w:pPr>
        <w:pStyle w:val="ListNumber"/>
      </w:pPr>
      <w:r>
        <w:t>Пользователь видит завершённый заказ в личном кабинете.</w:t>
      </w:r>
    </w:p>
    <w:p>
      <w:pPr>
        <w:pStyle w:val="ListNumber"/>
      </w:pPr>
      <w:r>
        <w:t>Администратор входит под своим номером, открывает админку, меняет товар или категорию, и изменения появляются на витрине.</w:t>
      </w:r>
    </w:p>
    <w:p/>
    <w:p>
      <w:pPr>
        <w:pStyle w:val="Heading2"/>
      </w:pPr>
      <w:r>
        <w:t>9. Критерии начала тестирования</w:t>
      </w:r>
    </w:p>
    <w:p/>
    <w:p>
      <w:pPr>
        <w:pStyle w:val="ListBullet"/>
      </w:pPr>
      <w:r>
        <w:t>контейнеры `web`, `api`, `postgres` подняты;</w:t>
      </w:r>
    </w:p>
    <w:p>
      <w:pPr>
        <w:pStyle w:val="ListBullet"/>
      </w:pPr>
      <w:r>
        <w:t>backend отвечает на `/api/health`;</w:t>
      </w:r>
    </w:p>
    <w:p>
      <w:pPr>
        <w:pStyle w:val="ListBullet"/>
      </w:pPr>
      <w:r>
        <w:t>база данных доступна;</w:t>
      </w:r>
    </w:p>
    <w:p>
      <w:pPr>
        <w:pStyle w:val="ListBullet"/>
      </w:pPr>
      <w:r>
        <w:t>Telegram-бот имеет валидный токен;</w:t>
      </w:r>
    </w:p>
    <w:p>
      <w:pPr>
        <w:pStyle w:val="ListBullet"/>
      </w:pPr>
      <w:r>
        <w:t>для админки известен админский номер;</w:t>
      </w:r>
    </w:p>
    <w:p>
      <w:pPr>
        <w:pStyle w:val="ListBullet"/>
      </w:pPr>
      <w:r>
        <w:t>каталог успешно загружается из API.</w:t>
      </w:r>
    </w:p>
    <w:p/>
    <w:p>
      <w:pPr>
        <w:pStyle w:val="Heading2"/>
      </w:pPr>
      <w:r>
        <w:t>10. Критерии завершения тестирования</w:t>
      </w:r>
    </w:p>
    <w:p/>
    <w:p>
      <w:pPr>
        <w:pStyle w:val="ListBullet"/>
      </w:pPr>
      <w:r>
        <w:t>пройдены все smoke-сценарии;</w:t>
      </w:r>
    </w:p>
    <w:p>
      <w:pPr>
        <w:pStyle w:val="ListBullet"/>
      </w:pPr>
      <w:r>
        <w:t>пройдены все сценарии с приоритетом `P1`;</w:t>
      </w:r>
    </w:p>
    <w:p>
      <w:pPr>
        <w:pStyle w:val="ListBullet"/>
      </w:pPr>
      <w:r>
        <w:t>нет критических и блокирующих дефектов;</w:t>
      </w:r>
    </w:p>
    <w:p>
      <w:pPr>
        <w:pStyle w:val="ListBullet"/>
      </w:pPr>
      <w:r>
        <w:t>нет дефектов, мешающих оформлению заказа;</w:t>
      </w:r>
    </w:p>
    <w:p>
      <w:pPr>
        <w:pStyle w:val="ListBullet"/>
      </w:pPr>
      <w:r>
        <w:t>нет дефектов, нарушающих права доступа между обычным пользователем и администратором.</w:t>
      </w:r>
    </w:p>
    <w:p/>
    <w:p>
      <w:pPr>
        <w:pStyle w:val="Heading2"/>
      </w:pPr>
      <w:r>
        <w:t>11. Приоритеты</w:t>
      </w:r>
    </w:p>
    <w:p/>
    <w:p>
      <w:pPr>
        <w:pStyle w:val="ListBullet"/>
      </w:pPr>
      <w:r>
        <w:t>`P0`: сайт не открывается, API недоступно, бот не отвечает, заказ не создаётся</w:t>
      </w:r>
    </w:p>
    <w:p>
      <w:pPr>
        <w:pStyle w:val="ListBullet"/>
      </w:pPr>
      <w:r>
        <w:t>`P1`: нельзя войти, нельзя добавить товар в корзину, нельзя сохранить товар в админке</w:t>
      </w:r>
    </w:p>
    <w:p>
      <w:pPr>
        <w:pStyle w:val="ListBullet"/>
      </w:pPr>
      <w:r>
        <w:t>`P2`: ошибки отображения, адаптива, текста, аналитики</w:t>
      </w:r>
    </w:p>
    <w:p>
      <w:pPr>
        <w:pStyle w:val="ListBullet"/>
      </w:pPr>
      <w:r>
        <w:t>`P3`: косметические проблемы</w:t>
      </w:r>
    </w:p>
    <w:p/>
    <w:p>
      <w:pPr>
        <w:pStyle w:val="Heading2"/>
      </w:pPr>
      <w:r>
        <w:t>12. Тестовые данные</w:t>
      </w:r>
    </w:p>
    <w:p/>
    <w:p>
      <w:pPr>
        <w:pStyle w:val="Heading3"/>
      </w:pPr>
      <w:r>
        <w:t>Пользователи</w:t>
      </w:r>
    </w:p>
    <w:p/>
    <w:p>
      <w:pPr>
        <w:pStyle w:val="ListBullet"/>
      </w:pPr>
      <w:r>
        <w:t>демо-номер: `+7 (999) 999-99-99`</w:t>
      </w:r>
    </w:p>
    <w:p>
      <w:pPr>
        <w:pStyle w:val="ListBullet"/>
      </w:pPr>
      <w:r>
        <w:t>админский номер: `+7 (995) 398-02-43`</w:t>
      </w:r>
    </w:p>
    <w:p>
      <w:pPr>
        <w:pStyle w:val="ListBullet"/>
      </w:pPr>
      <w:r>
        <w:t>тестовый пользователь без заказов</w:t>
      </w:r>
    </w:p>
    <w:p>
      <w:pPr>
        <w:pStyle w:val="ListBullet"/>
      </w:pPr>
      <w:r>
        <w:t>тестовый пользователь с завершённым заказом</w:t>
      </w:r>
    </w:p>
    <w:p/>
    <w:p>
      <w:pPr>
        <w:pStyle w:val="Heading3"/>
      </w:pPr>
      <w:r>
        <w:t>Данные каталога</w:t>
      </w:r>
    </w:p>
    <w:p/>
    <w:p>
      <w:pPr>
        <w:pStyle w:val="ListBullet"/>
      </w:pPr>
      <w:r>
        <w:t>категория с товарами;</w:t>
      </w:r>
    </w:p>
    <w:p>
      <w:pPr>
        <w:pStyle w:val="ListBullet"/>
      </w:pPr>
      <w:r>
        <w:t>категория без товаров;</w:t>
      </w:r>
    </w:p>
    <w:p>
      <w:pPr>
        <w:pStyle w:val="ListBullet"/>
      </w:pPr>
      <w:r>
        <w:t>товар с одним размером;</w:t>
      </w:r>
    </w:p>
    <w:p>
      <w:pPr>
        <w:pStyle w:val="ListBullet"/>
      </w:pPr>
      <w:r>
        <w:t>товар с несколькими размерами;</w:t>
      </w:r>
    </w:p>
    <w:p>
      <w:pPr>
        <w:pStyle w:val="ListBullet"/>
      </w:pPr>
      <w:r>
        <w:t>товар без изображения;</w:t>
      </w:r>
    </w:p>
    <w:p>
      <w:pPr>
        <w:pStyle w:val="ListBullet"/>
      </w:pPr>
      <w:r>
        <w:t>товар с пользовательским изображением.</w:t>
      </w:r>
    </w:p>
    <w:p/>
    <w:p>
      <w:pPr>
        <w:pStyle w:val="Heading3"/>
      </w:pPr>
      <w:r>
        <w:t>Заказы</w:t>
      </w:r>
    </w:p>
    <w:p/>
    <w:p>
      <w:pPr>
        <w:pStyle w:val="ListBullet"/>
      </w:pPr>
      <w:r>
        <w:t>черновик заказа;</w:t>
      </w:r>
    </w:p>
    <w:p>
      <w:pPr>
        <w:pStyle w:val="ListBullet"/>
      </w:pPr>
      <w:r>
        <w:t>заказ со статусом `pending_manager`;</w:t>
      </w:r>
    </w:p>
    <w:p>
      <w:pPr>
        <w:pStyle w:val="ListBullet"/>
      </w:pPr>
      <w:r>
        <w:t>завершённый заказ;</w:t>
      </w:r>
    </w:p>
    <w:p>
      <w:pPr>
        <w:pStyle w:val="ListBullet"/>
      </w:pPr>
      <w:r>
        <w:t>отменённый заказ.</w:t>
      </w:r>
    </w:p>
    <w:p/>
    <w:p>
      <w:pPr>
        <w:pStyle w:val="Heading2"/>
      </w:pPr>
      <w:r>
        <w:t>13. Smoke-чеклист</w:t>
      </w:r>
    </w:p>
    <w:p/>
    <w:p>
      <w:pPr>
        <w:pStyle w:val="ListBullet"/>
      </w:pPr>
      <w:r>
        <w:t>открывается `/`</w:t>
      </w:r>
    </w:p>
    <w:p>
      <w:pPr>
        <w:pStyle w:val="ListBullet"/>
      </w:pPr>
      <w:r>
        <w:t>открывается `/catalog/`</w:t>
      </w:r>
    </w:p>
    <w:p>
      <w:pPr>
        <w:pStyle w:val="ListBullet"/>
      </w:pPr>
      <w:r>
        <w:t>открывается карточка товара</w:t>
      </w:r>
    </w:p>
    <w:p>
      <w:pPr>
        <w:pStyle w:val="ListBullet"/>
      </w:pPr>
      <w:r>
        <w:t>работает добавление в корзину</w:t>
      </w:r>
    </w:p>
    <w:p>
      <w:pPr>
        <w:pStyle w:val="ListBullet"/>
      </w:pPr>
      <w:r>
        <w:t>открывается `/cart/`</w:t>
      </w:r>
    </w:p>
    <w:p>
      <w:pPr>
        <w:pStyle w:val="ListBullet"/>
      </w:pPr>
      <w:r>
        <w:t>работает переход на `/auth/`</w:t>
      </w:r>
    </w:p>
    <w:p>
      <w:pPr>
        <w:pStyle w:val="ListBullet"/>
      </w:pPr>
      <w:r>
        <w:t>работает вход по номеру</w:t>
      </w:r>
    </w:p>
    <w:p>
      <w:pPr>
        <w:pStyle w:val="ListBullet"/>
      </w:pPr>
      <w:r>
        <w:t>открывается `/account/`</w:t>
      </w:r>
    </w:p>
    <w:p>
      <w:pPr>
        <w:pStyle w:val="ListBullet"/>
      </w:pPr>
      <w:r>
        <w:t>для админа открывается `/admin/`</w:t>
      </w:r>
    </w:p>
    <w:p>
      <w:pPr>
        <w:pStyle w:val="ListBullet"/>
      </w:pPr>
      <w:r>
        <w:t>создаётся заказ через корзину</w:t>
      </w:r>
    </w:p>
    <w:p>
      <w:pPr>
        <w:pStyle w:val="ListBullet"/>
      </w:pPr>
      <w:r>
        <w:t>бот отвечает на `/start`</w:t>
      </w:r>
    </w:p>
    <w:p>
      <w:pPr>
        <w:pStyle w:val="ListBullet"/>
      </w:pPr>
      <w:r>
        <w:t>API `/api/catalog` и `/api/health` возвращают `200`</w:t>
      </w:r>
    </w:p>
    <w:p/>
    <w:p>
      <w:pPr>
        <w:pStyle w:val="Heading2"/>
      </w:pPr>
      <w:r>
        <w:t>14. Подробные тестовые сценарии</w:t>
      </w:r>
    </w:p>
    <w:p/>
    <w:p>
      <w:pPr>
        <w:pStyle w:val="Heading3"/>
      </w:pPr>
      <w:r>
        <w:t>14.1. Общая навигация, шапка и подвал</w:t>
      </w:r>
    </w:p>
    <w:p/>
    <w:p>
      <w:r>
        <w:t>#### Цель</w:t>
      </w:r>
    </w:p>
    <w:p/>
    <w:p>
      <w:r>
        <w:t>Проверить единообразие шапки и подвала на всех страницах.</w:t>
      </w:r>
    </w:p>
    <w:p/>
    <w:p>
      <w:r>
        <w:t>#### Проверки</w:t>
      </w:r>
    </w:p>
    <w:p/>
    <w:p>
      <w:pPr>
        <w:pStyle w:val="ListBullet"/>
      </w:pPr>
      <w:r>
        <w:t>логотип ведёт на главную;</w:t>
      </w:r>
    </w:p>
    <w:p>
      <w:pPr>
        <w:pStyle w:val="ListBullet"/>
      </w:pPr>
      <w:r>
        <w:t>в шапке отсутствует пункт `Блог`;</w:t>
      </w:r>
    </w:p>
    <w:p>
      <w:pPr>
        <w:pStyle w:val="ListBullet"/>
      </w:pPr>
      <w:r>
        <w:t>активный пункт меню корректно подсвечивается;</w:t>
      </w:r>
    </w:p>
    <w:p>
      <w:pPr>
        <w:pStyle w:val="ListBullet"/>
      </w:pPr>
      <w:r>
        <w:t>при наведении на пункты меню появляется плавное подчёркивание слева направо;</w:t>
      </w:r>
    </w:p>
    <w:p>
      <w:pPr>
        <w:pStyle w:val="ListBullet"/>
      </w:pPr>
      <w:r>
        <w:t>сетка шапки одинакова на главной, каталоге, товаре, корзине, авторизации, кабинете и админке;</w:t>
      </w:r>
    </w:p>
    <w:p>
      <w:pPr>
        <w:pStyle w:val="ListBullet"/>
      </w:pPr>
      <w:r>
        <w:t>иконка профиля ведёт на страницу входа или кабинет;</w:t>
      </w:r>
    </w:p>
    <w:p>
      <w:pPr>
        <w:pStyle w:val="ListBullet"/>
      </w:pPr>
      <w:r>
        <w:t>иконка корзины ведёт в корзину;</w:t>
      </w:r>
    </w:p>
    <w:p>
      <w:pPr>
        <w:pStyle w:val="ListBullet"/>
      </w:pPr>
      <w:r>
        <w:t>footer одинаковый на всех страницах;</w:t>
      </w:r>
    </w:p>
    <w:p>
      <w:pPr>
        <w:pStyle w:val="ListBullet"/>
      </w:pPr>
      <w:r>
        <w:t>в footer нет ссылок `Условия обмена и возврата`, `Доставка и оплата`, `Хиты продаж`, `VK`, `Блог`;</w:t>
      </w:r>
    </w:p>
    <w:p>
      <w:pPr>
        <w:pStyle w:val="ListBullet"/>
      </w:pPr>
      <w:r>
        <w:t>присутствует подпись `Meta запрещена на территории России`.</w:t>
      </w:r>
    </w:p>
    <w:p/>
    <w:p>
      <w:pPr>
        <w:pStyle w:val="Heading3"/>
      </w:pPr>
      <w:r>
        <w:t>14.2. Главная страница</w:t>
      </w:r>
    </w:p>
    <w:p/>
    <w:p>
      <w:r>
        <w:t>#### Проверки</w:t>
      </w:r>
    </w:p>
    <w:p/>
    <w:p>
      <w:pPr>
        <w:pStyle w:val="ListBullet"/>
      </w:pPr>
      <w:r>
        <w:t>страница открывается по `/`;</w:t>
      </w:r>
    </w:p>
    <w:p>
      <w:pPr>
        <w:pStyle w:val="ListBullet"/>
      </w:pPr>
      <w:r>
        <w:t>в адресной строке нет `/главная%20страница/index.html`;</w:t>
      </w:r>
    </w:p>
    <w:p>
      <w:pPr>
        <w:pStyle w:val="ListBullet"/>
      </w:pPr>
      <w:r>
        <w:t>основной баннер отображается корректно;</w:t>
      </w:r>
    </w:p>
    <w:p>
      <w:pPr>
        <w:pStyle w:val="ListBullet"/>
      </w:pPr>
      <w:r>
        <w:t>секции категорий и подборок открываются без наложений и разрывов;</w:t>
      </w:r>
    </w:p>
    <w:p>
      <w:pPr>
        <w:pStyle w:val="ListBullet"/>
      </w:pPr>
      <w:r>
        <w:t>карточки товара отображаются без цветных кружков под товаром;</w:t>
      </w:r>
    </w:p>
    <w:p>
      <w:pPr>
        <w:pStyle w:val="ListBullet"/>
      </w:pPr>
      <w:r>
        <w:t>удалён Telegram-баннер внизу главной;</w:t>
      </w:r>
    </w:p>
    <w:p>
      <w:pPr>
        <w:pStyle w:val="ListBullet"/>
      </w:pPr>
      <w:r>
        <w:t>клики по карточкам ведут на товар или каталог;</w:t>
      </w:r>
    </w:p>
    <w:p>
      <w:pPr>
        <w:pStyle w:val="ListBullet"/>
      </w:pPr>
      <w:r>
        <w:t>на desktop видно ожидаемое число карточек в каруселях;</w:t>
      </w:r>
    </w:p>
    <w:p>
      <w:pPr>
        <w:pStyle w:val="ListBullet"/>
      </w:pPr>
      <w:r>
        <w:t>на tablet и mobile блоки не съезжают и не дают горизонтальный скролл.</w:t>
      </w:r>
    </w:p>
    <w:p/>
    <w:p>
      <w:pPr>
        <w:pStyle w:val="Heading3"/>
      </w:pPr>
      <w:r>
        <w:t>14.3. Каталог</w:t>
      </w:r>
    </w:p>
    <w:p/>
    <w:p>
      <w:r>
        <w:t>#### Проверки</w:t>
      </w:r>
    </w:p>
    <w:p/>
    <w:p>
      <w:pPr>
        <w:pStyle w:val="ListBullet"/>
      </w:pPr>
      <w:r>
        <w:t>страница открывается по `/catalog/`;</w:t>
      </w:r>
    </w:p>
    <w:p>
      <w:pPr>
        <w:pStyle w:val="ListBullet"/>
      </w:pPr>
      <w:r>
        <w:t>хлебные крошки отображаются корректно;</w:t>
      </w:r>
    </w:p>
    <w:p>
      <w:pPr>
        <w:pStyle w:val="ListBullet"/>
      </w:pPr>
      <w:r>
        <w:t>наверху остаётся только заголовок `Каталог`, если так задумано по текущему дизайну;</w:t>
      </w:r>
    </w:p>
    <w:p>
      <w:pPr>
        <w:pStyle w:val="ListBullet"/>
      </w:pPr>
      <w:r>
        <w:t>шапка идентична главной;</w:t>
      </w:r>
    </w:p>
    <w:p>
      <w:pPr>
        <w:pStyle w:val="ListBullet"/>
      </w:pPr>
      <w:r>
        <w:t>категории слева открываются корректно;</w:t>
      </w:r>
    </w:p>
    <w:p>
      <w:pPr>
        <w:pStyle w:val="ListBullet"/>
      </w:pPr>
      <w:r>
        <w:t>по умолчанию не показывается “змейка” из всех товаров в админке, но в каталоге карточки выводятся сеткой;</w:t>
      </w:r>
    </w:p>
    <w:p>
      <w:pPr>
        <w:pStyle w:val="ListBullet"/>
      </w:pPr>
      <w:r>
        <w:t>карточки товаров не имеют лишних рамок вокруг изображения;</w:t>
      </w:r>
    </w:p>
    <w:p>
      <w:pPr>
        <w:pStyle w:val="ListBullet"/>
      </w:pPr>
      <w:r>
        <w:t>фильтрация по разделу работает;</w:t>
      </w:r>
    </w:p>
    <w:p>
      <w:pPr>
        <w:pStyle w:val="ListBullet"/>
      </w:pPr>
      <w:r>
        <w:t>карточка без изображения показывает заглушку;</w:t>
      </w:r>
    </w:p>
    <w:p>
      <w:pPr>
        <w:pStyle w:val="ListBullet"/>
      </w:pPr>
      <w:r>
        <w:t>цена, название, размеры отображаются корректно;</w:t>
      </w:r>
    </w:p>
    <w:p>
      <w:pPr>
        <w:pStyle w:val="ListBullet"/>
      </w:pPr>
      <w:r>
        <w:t>URL категории работает через чистый адрес.</w:t>
      </w:r>
    </w:p>
    <w:p/>
    <w:p>
      <w:pPr>
        <w:pStyle w:val="Heading3"/>
      </w:pPr>
      <w:r>
        <w:t>14.4. Карточка товара</w:t>
      </w:r>
    </w:p>
    <w:p/>
    <w:p>
      <w:r>
        <w:t>#### Проверки</w:t>
      </w:r>
    </w:p>
    <w:p/>
    <w:p>
      <w:pPr>
        <w:pStyle w:val="ListBullet"/>
      </w:pPr>
      <w:r>
        <w:t>страница товара открывается по чистому URL;</w:t>
      </w:r>
    </w:p>
    <w:p>
      <w:pPr>
        <w:pStyle w:val="ListBullet"/>
      </w:pPr>
      <w:r>
        <w:t>хлебные крошки корректны;</w:t>
      </w:r>
    </w:p>
    <w:p>
      <w:pPr>
        <w:pStyle w:val="ListBullet"/>
      </w:pPr>
      <w:r>
        <w:t>галерея изображений работает;</w:t>
      </w:r>
    </w:p>
    <w:p>
      <w:pPr>
        <w:pStyle w:val="ListBullet"/>
      </w:pPr>
      <w:r>
        <w:t>у миниатюр нет лишних рамок;</w:t>
      </w:r>
    </w:p>
    <w:p>
      <w:pPr>
        <w:pStyle w:val="ListBullet"/>
      </w:pPr>
      <w:r>
        <w:t>выбор размера работает;</w:t>
      </w:r>
    </w:p>
    <w:p>
      <w:pPr>
        <w:pStyle w:val="ListBullet"/>
      </w:pPr>
      <w:r>
        <w:t>выбор цвета работает;</w:t>
      </w:r>
    </w:p>
    <w:p>
      <w:pPr>
        <w:pStyle w:val="ListBullet"/>
      </w:pPr>
      <w:r>
        <w:t>кнопка по умолчанию `Добавить в корзину`;</w:t>
      </w:r>
    </w:p>
    <w:p>
      <w:pPr>
        <w:pStyle w:val="ListBullet"/>
      </w:pPr>
      <w:r>
        <w:t>после клика текст меняется на `Добавлено в корзину`;</w:t>
      </w:r>
    </w:p>
    <w:p>
      <w:pPr>
        <w:pStyle w:val="ListBullet"/>
      </w:pPr>
      <w:r>
        <w:t>после добавления нет редиректа в корзину;</w:t>
      </w:r>
    </w:p>
    <w:p>
      <w:pPr>
        <w:pStyle w:val="ListBullet"/>
      </w:pPr>
      <w:r>
        <w:t>переход в корзину происходит только по иконке в шапке;</w:t>
      </w:r>
    </w:p>
    <w:p>
      <w:pPr>
        <w:pStyle w:val="ListBullet"/>
      </w:pPr>
      <w:r>
        <w:t>отображаются состав, характеристики и уход;</w:t>
      </w:r>
    </w:p>
    <w:p>
      <w:pPr>
        <w:pStyle w:val="ListBullet"/>
      </w:pPr>
      <w:r>
        <w:t>блок похожих товаров отображается без лишних внутренних рамок.</w:t>
      </w:r>
    </w:p>
    <w:p/>
    <w:p>
      <w:pPr>
        <w:pStyle w:val="Heading3"/>
      </w:pPr>
      <w:r>
        <w:t>14.5. Корзина</w:t>
      </w:r>
    </w:p>
    <w:p/>
    <w:p>
      <w:r>
        <w:t>#### Проверки</w:t>
      </w:r>
    </w:p>
    <w:p/>
    <w:p>
      <w:pPr>
        <w:pStyle w:val="ListBullet"/>
      </w:pPr>
      <w:r>
        <w:t>страница открывается по `/cart/`;</w:t>
      </w:r>
    </w:p>
    <w:p>
      <w:pPr>
        <w:pStyle w:val="ListBullet"/>
      </w:pPr>
      <w:r>
        <w:t>пустая корзина центрирована и выглядит аккуратно;</w:t>
      </w:r>
    </w:p>
    <w:p>
      <w:pPr>
        <w:pStyle w:val="ListBullet"/>
      </w:pPr>
      <w:r>
        <w:t>кнопка `Перейти в каталог` маленькая и по центру;</w:t>
      </w:r>
    </w:p>
    <w:p>
      <w:pPr>
        <w:pStyle w:val="ListBullet"/>
      </w:pPr>
      <w:r>
        <w:t>лишние блоки, статистика и сервисные карточки отсутствуют;</w:t>
      </w:r>
    </w:p>
    <w:p>
      <w:pPr>
        <w:pStyle w:val="ListBullet"/>
      </w:pPr>
      <w:r>
        <w:t>при добавлении товара пустое состояние скрывается;</w:t>
      </w:r>
    </w:p>
    <w:p>
      <w:pPr>
        <w:pStyle w:val="ListBullet"/>
      </w:pPr>
      <w:r>
        <w:t>товар отображается с названием, ценой, размером, цветом и количеством;</w:t>
      </w:r>
    </w:p>
    <w:p>
      <w:pPr>
        <w:pStyle w:val="ListBullet"/>
      </w:pPr>
      <w:r>
        <w:t>можно изменить количество;</w:t>
      </w:r>
    </w:p>
    <w:p>
      <w:pPr>
        <w:pStyle w:val="ListBullet"/>
      </w:pPr>
      <w:r>
        <w:t>можно удалить товар;</w:t>
      </w:r>
    </w:p>
    <w:p>
      <w:pPr>
        <w:pStyle w:val="ListBullet"/>
      </w:pPr>
      <w:r>
        <w:t>сумма, доставка и итог считаются корректно;</w:t>
      </w:r>
    </w:p>
    <w:p>
      <w:pPr>
        <w:pStyle w:val="ListBullet"/>
      </w:pPr>
      <w:r>
        <w:t>бесплатная доставка работает по порогу;</w:t>
      </w:r>
    </w:p>
    <w:p>
      <w:pPr>
        <w:pStyle w:val="ListBullet"/>
      </w:pPr>
      <w:r>
        <w:t>данные корзины сохраняются между страницами;</w:t>
      </w:r>
    </w:p>
    <w:p>
      <w:pPr>
        <w:pStyle w:val="ListBullet"/>
      </w:pPr>
      <w:r>
        <w:t>счётчик корзины в шапке обновляется.</w:t>
      </w:r>
    </w:p>
    <w:p/>
    <w:p>
      <w:pPr>
        <w:pStyle w:val="Heading3"/>
      </w:pPr>
      <w:r>
        <w:t>14.6. Авторизация и регистрация</w:t>
      </w:r>
    </w:p>
    <w:p/>
    <w:p>
      <w:r>
        <w:t>#### Проверки</w:t>
      </w:r>
    </w:p>
    <w:p/>
    <w:p>
      <w:pPr>
        <w:pStyle w:val="ListBullet"/>
      </w:pPr>
      <w:r>
        <w:t>страница открывается по `/auth/`;</w:t>
      </w:r>
    </w:p>
    <w:p>
      <w:pPr>
        <w:pStyle w:val="ListBullet"/>
      </w:pPr>
      <w:r>
        <w:t>шапка и footer совпадают с остальными страницами;</w:t>
      </w:r>
    </w:p>
    <w:p>
      <w:pPr>
        <w:pStyle w:val="ListBullet"/>
      </w:pPr>
      <w:r>
        <w:t>экран авторизации не содержит лишнего текста и лишних блоков;</w:t>
      </w:r>
    </w:p>
    <w:p>
      <w:pPr>
        <w:pStyle w:val="ListBullet"/>
      </w:pPr>
      <w:r>
        <w:t>номер телефона маскируется как `+7 (999) 999-99-99`;</w:t>
      </w:r>
    </w:p>
    <w:p>
      <w:pPr>
        <w:pStyle w:val="ListBullet"/>
      </w:pPr>
      <w:r>
        <w:t>`+7` подставляется сразу;</w:t>
      </w:r>
    </w:p>
    <w:p>
      <w:pPr>
        <w:pStyle w:val="ListBullet"/>
      </w:pPr>
      <w:r>
        <w:t>цифры в скобках редактируются корректно;</w:t>
      </w:r>
    </w:p>
    <w:p>
      <w:pPr>
        <w:pStyle w:val="ListBullet"/>
      </w:pPr>
      <w:r>
        <w:t>вход возможен по существующему номеру;</w:t>
      </w:r>
    </w:p>
    <w:p>
      <w:pPr>
        <w:pStyle w:val="ListBullet"/>
      </w:pPr>
      <w:r>
        <w:t>регистрация требует только имя, фамилию и телефон;</w:t>
      </w:r>
    </w:p>
    <w:p>
      <w:pPr>
        <w:pStyle w:val="ListBullet"/>
      </w:pPr>
      <w:r>
        <w:t>после входа открывается личный кабинет;</w:t>
      </w:r>
    </w:p>
    <w:p>
      <w:pPr>
        <w:pStyle w:val="ListBullet"/>
      </w:pPr>
      <w:r>
        <w:t>при полном отсутствии активности более 15 минут требуется новый вход;</w:t>
      </w:r>
    </w:p>
    <w:p>
      <w:pPr>
        <w:pStyle w:val="ListBullet"/>
      </w:pPr>
      <w:r>
        <w:t>при открытой активной сессии повторный вход не требуется.</w:t>
      </w:r>
    </w:p>
    <w:p/>
    <w:p>
      <w:pPr>
        <w:pStyle w:val="Heading3"/>
      </w:pPr>
      <w:r>
        <w:t>14.7. Личный кабинет</w:t>
      </w:r>
    </w:p>
    <w:p/>
    <w:p>
      <w:r>
        <w:t>#### Проверки</w:t>
      </w:r>
    </w:p>
    <w:p/>
    <w:p>
      <w:pPr>
        <w:pStyle w:val="ListBullet"/>
      </w:pPr>
      <w:r>
        <w:t>страница открывается по `/account/` только для авторизованного пользователя;</w:t>
      </w:r>
    </w:p>
    <w:p>
      <w:pPr>
        <w:pStyle w:val="ListBullet"/>
      </w:pPr>
      <w:r>
        <w:t>для неавторизованного пользователя идёт редирект на вход;</w:t>
      </w:r>
    </w:p>
    <w:p>
      <w:pPr>
        <w:pStyle w:val="ListBullet"/>
      </w:pPr>
      <w:r>
        <w:t>отображаются имя, фамилия и телефон;</w:t>
      </w:r>
    </w:p>
    <w:p>
      <w:pPr>
        <w:pStyle w:val="ListBullet"/>
      </w:pPr>
      <w:r>
        <w:t>можно изменить имя;</w:t>
      </w:r>
    </w:p>
    <w:p>
      <w:pPr>
        <w:pStyle w:val="ListBullet"/>
      </w:pPr>
      <w:r>
        <w:t>можно изменить фамилию;</w:t>
      </w:r>
    </w:p>
    <w:p>
      <w:pPr>
        <w:pStyle w:val="ListBullet"/>
      </w:pPr>
      <w:r>
        <w:t>можно изменить телефон;</w:t>
      </w:r>
    </w:p>
    <w:p>
      <w:pPr>
        <w:pStyle w:val="ListBullet"/>
      </w:pPr>
      <w:r>
        <w:t>после сохранения появляется сообщение `Успешно.`;</w:t>
      </w:r>
    </w:p>
    <w:p>
      <w:pPr>
        <w:pStyle w:val="ListBullet"/>
      </w:pPr>
      <w:r>
        <w:t>сообщение исчезает автоматически;</w:t>
      </w:r>
    </w:p>
    <w:p>
      <w:pPr>
        <w:pStyle w:val="ListBullet"/>
      </w:pPr>
      <w:r>
        <w:t>обычный пользователь не видит кнопку открытия админки;</w:t>
      </w:r>
    </w:p>
    <w:p>
      <w:pPr>
        <w:pStyle w:val="ListBullet"/>
      </w:pPr>
      <w:r>
        <w:t>отображаются только завершённые заказы;</w:t>
      </w:r>
    </w:p>
    <w:p>
      <w:pPr>
        <w:pStyle w:val="ListBullet"/>
      </w:pPr>
      <w:r>
        <w:t>заказ выглядит как карточка с датой, суммой и миниатюрами товаров;</w:t>
      </w:r>
    </w:p>
    <w:p>
      <w:pPr>
        <w:pStyle w:val="ListBullet"/>
      </w:pPr>
      <w:r>
        <w:t>незавершённые или черновые заказы не показываются.</w:t>
      </w:r>
    </w:p>
    <w:p/>
    <w:p>
      <w:pPr>
        <w:pStyle w:val="Heading3"/>
      </w:pPr>
      <w:r>
        <w:t>14.8. Админка</w:t>
      </w:r>
    </w:p>
    <w:p/>
    <w:p>
      <w:r>
        <w:t>#### Проверки</w:t>
      </w:r>
    </w:p>
    <w:p/>
    <w:p>
      <w:pPr>
        <w:pStyle w:val="ListBullet"/>
      </w:pPr>
      <w:r>
        <w:t>страница открывается по `/admin/` только для администратора;</w:t>
      </w:r>
    </w:p>
    <w:p>
      <w:pPr>
        <w:pStyle w:val="ListBullet"/>
      </w:pPr>
      <w:r>
        <w:t>обычный пользователь доступа не имеет;</w:t>
      </w:r>
    </w:p>
    <w:p>
      <w:pPr>
        <w:pStyle w:val="ListBullet"/>
      </w:pPr>
      <w:r>
        <w:t>шапка стилистически совпадает с главной страницей;</w:t>
      </w:r>
    </w:p>
    <w:p>
      <w:pPr>
        <w:pStyle w:val="ListBullet"/>
      </w:pPr>
      <w:r>
        <w:t>интерфейс белый, простой и не перегруженный;</w:t>
      </w:r>
    </w:p>
    <w:p>
      <w:pPr>
        <w:pStyle w:val="ListBullet"/>
      </w:pPr>
      <w:r>
        <w:t>сначала выбирается категория;</w:t>
      </w:r>
    </w:p>
    <w:p>
      <w:pPr>
        <w:pStyle w:val="ListBullet"/>
      </w:pPr>
      <w:r>
        <w:t>товары не показываются всей длинной лентой до выбора категории;</w:t>
      </w:r>
    </w:p>
    <w:p>
      <w:pPr>
        <w:pStyle w:val="ListBullet"/>
      </w:pPr>
      <w:r>
        <w:t>после выбора категории открывается список товаров этой категории;</w:t>
      </w:r>
    </w:p>
    <w:p>
      <w:pPr>
        <w:pStyle w:val="ListBullet"/>
      </w:pPr>
      <w:r>
        <w:t>можно выбрать конкретный товар для редактирования;</w:t>
      </w:r>
    </w:p>
    <w:p>
      <w:pPr>
        <w:pStyle w:val="ListBullet"/>
      </w:pPr>
      <w:r>
        <w:t>можно изменить:</w:t>
      </w:r>
    </w:p>
    <w:p>
      <w:pPr>
        <w:pStyle w:val="ListBullet"/>
      </w:pPr>
      <w:r>
        <w:t>название;</w:t>
      </w:r>
    </w:p>
    <w:p>
      <w:pPr>
        <w:pStyle w:val="ListBullet"/>
      </w:pPr>
      <w:r>
        <w:t>цену;</w:t>
      </w:r>
    </w:p>
    <w:p>
      <w:pPr>
        <w:pStyle w:val="ListBullet"/>
      </w:pPr>
      <w:r>
        <w:t>категорию;</w:t>
      </w:r>
    </w:p>
    <w:p>
      <w:pPr>
        <w:pStyle w:val="ListBullet"/>
      </w:pPr>
      <w:r>
        <w:t>размеры;</w:t>
      </w:r>
    </w:p>
    <w:p>
      <w:pPr>
        <w:pStyle w:val="ListBullet"/>
      </w:pPr>
      <w:r>
        <w:t>изображение;</w:t>
      </w:r>
    </w:p>
    <w:p>
      <w:pPr>
        <w:pStyle w:val="ListBullet"/>
      </w:pPr>
      <w:r>
        <w:t>состав;</w:t>
      </w:r>
    </w:p>
    <w:p>
      <w:pPr>
        <w:pStyle w:val="ListBullet"/>
      </w:pPr>
      <w:r>
        <w:t>характеристики;</w:t>
      </w:r>
    </w:p>
    <w:p>
      <w:pPr>
        <w:pStyle w:val="ListBullet"/>
      </w:pPr>
      <w:r>
        <w:t>уход;</w:t>
      </w:r>
    </w:p>
    <w:p>
      <w:pPr>
        <w:pStyle w:val="ListBullet"/>
      </w:pPr>
      <w:r>
        <w:t>можно добавить новую категорию;</w:t>
      </w:r>
    </w:p>
    <w:p>
      <w:pPr>
        <w:pStyle w:val="ListBullet"/>
      </w:pPr>
      <w:r>
        <w:t>можно добавить новый товар;</w:t>
      </w:r>
    </w:p>
    <w:p>
      <w:pPr>
        <w:pStyle w:val="ListBullet"/>
      </w:pPr>
      <w:r>
        <w:t>новый товар появляется в начале списка;</w:t>
      </w:r>
    </w:p>
    <w:p>
      <w:pPr>
        <w:pStyle w:val="ListBullet"/>
      </w:pPr>
      <w:r>
        <w:t>изменения сохраняются в БД и отображаются на витрине;</w:t>
      </w:r>
    </w:p>
    <w:p>
      <w:pPr>
        <w:pStyle w:val="ListBullet"/>
      </w:pPr>
      <w:r>
        <w:t>загрузка изображения работает;</w:t>
      </w:r>
    </w:p>
    <w:p>
      <w:pPr>
        <w:pStyle w:val="ListBullet"/>
      </w:pPr>
      <w:r>
        <w:t>при ошибке загрузки есть понятная реакция интерфейса.</w:t>
      </w:r>
    </w:p>
    <w:p/>
    <w:p>
      <w:pPr>
        <w:pStyle w:val="Heading3"/>
      </w:pPr>
      <w:r>
        <w:t>14.9. Оформление заказа и Telegram-бот</w:t>
      </w:r>
    </w:p>
    <w:p/>
    <w:p>
      <w:r>
        <w:t>#### Проверки</w:t>
      </w:r>
    </w:p>
    <w:p/>
    <w:p>
      <w:pPr>
        <w:pStyle w:val="ListBullet"/>
      </w:pPr>
      <w:r>
        <w:t>из корзины нельзя начать checkout с пустой корзиной;</w:t>
      </w:r>
    </w:p>
    <w:p>
      <w:pPr>
        <w:pStyle w:val="ListBullet"/>
      </w:pPr>
      <w:r>
        <w:t>неавторизованный пользователь перед checkout уходит на авторизацию;</w:t>
      </w:r>
    </w:p>
    <w:p>
      <w:pPr>
        <w:pStyle w:val="ListBullet"/>
      </w:pPr>
      <w:r>
        <w:t>авторизованный пользователь создаёт заказ;</w:t>
      </w:r>
    </w:p>
    <w:p>
      <w:pPr>
        <w:pStyle w:val="ListBullet"/>
      </w:pPr>
      <w:r>
        <w:t>сайт формирует корректный deep link в Telegram;</w:t>
      </w:r>
    </w:p>
    <w:p>
      <w:pPr>
        <w:pStyle w:val="ListBullet"/>
      </w:pPr>
      <w:r>
        <w:t>бот открывается по ссылке `order_&lt;id&gt;`;</w:t>
      </w:r>
    </w:p>
    <w:p>
      <w:pPr>
        <w:pStyle w:val="ListBullet"/>
      </w:pPr>
      <w:r>
        <w:t>команда `/start order_&lt;id&gt;` привязывает чат к заказу;</w:t>
      </w:r>
    </w:p>
    <w:p>
      <w:pPr>
        <w:pStyle w:val="ListBullet"/>
      </w:pPr>
      <w:r>
        <w:t>бот показывает состав заказа и сумму;</w:t>
      </w:r>
    </w:p>
    <w:p>
      <w:pPr>
        <w:pStyle w:val="ListBullet"/>
      </w:pPr>
      <w:r>
        <w:t>пользователь может выбрать тип доставки;</w:t>
      </w:r>
    </w:p>
    <w:p>
      <w:pPr>
        <w:pStyle w:val="ListBullet"/>
      </w:pPr>
      <w:r>
        <w:t>пользователь может добавить комментарий;</w:t>
      </w:r>
    </w:p>
    <w:p>
      <w:pPr>
        <w:pStyle w:val="ListBullet"/>
      </w:pPr>
      <w:r>
        <w:t>пользователь может подтвердить заказ;</w:t>
      </w:r>
    </w:p>
    <w:p>
      <w:pPr>
        <w:pStyle w:val="ListBullet"/>
      </w:pPr>
      <w:r>
        <w:t>заказ получает статус `pending_manager`;</w:t>
      </w:r>
    </w:p>
    <w:p>
      <w:pPr>
        <w:pStyle w:val="ListBullet"/>
      </w:pPr>
      <w:r>
        <w:t>менеджеру приходит уведомление;</w:t>
      </w:r>
    </w:p>
    <w:p>
      <w:pPr>
        <w:pStyle w:val="ListBullet"/>
      </w:pPr>
      <w:r>
        <w:t>менеджер может менять статусы заказа;</w:t>
      </w:r>
    </w:p>
    <w:p>
      <w:pPr>
        <w:pStyle w:val="ListBullet"/>
      </w:pPr>
      <w:r>
        <w:t>пользователь получает обновление статуса;</w:t>
      </w:r>
    </w:p>
    <w:p>
      <w:pPr>
        <w:pStyle w:val="ListBullet"/>
      </w:pPr>
      <w:r>
        <w:t>при рестарте backend бот продолжает polling;</w:t>
      </w:r>
    </w:p>
    <w:p>
      <w:pPr>
        <w:pStyle w:val="ListBullet"/>
      </w:pPr>
      <w:r>
        <w:t>pending updates не зависают в Telegram.</w:t>
      </w:r>
    </w:p>
    <w:p/>
    <w:p>
      <w:pPr>
        <w:pStyle w:val="Heading3"/>
      </w:pPr>
      <w:r>
        <w:t>14.10. API</w:t>
      </w:r>
    </w:p>
    <w:p/>
    <w:p>
      <w:r>
        <w:t>#### Проверки</w:t>
      </w:r>
    </w:p>
    <w:p/>
    <w:p>
      <w:pPr>
        <w:pStyle w:val="ListBullet"/>
      </w:pPr>
      <w:r>
        <w:t>`GET /api/health`</w:t>
      </w:r>
    </w:p>
    <w:p>
      <w:pPr>
        <w:pStyle w:val="ListBullet"/>
      </w:pPr>
      <w:r>
        <w:t>`GET /api/catalog`</w:t>
      </w:r>
    </w:p>
    <w:p>
      <w:pPr>
        <w:pStyle w:val="ListBullet"/>
      </w:pPr>
      <w:r>
        <w:t>`GET /api/config`</w:t>
      </w:r>
    </w:p>
    <w:p>
      <w:pPr>
        <w:pStyle w:val="ListBullet"/>
      </w:pPr>
      <w:r>
        <w:t>`POST /api/login`</w:t>
      </w:r>
    </w:p>
    <w:p>
      <w:pPr>
        <w:pStyle w:val="ListBullet"/>
      </w:pPr>
      <w:r>
        <w:t>`POST /api/register`</w:t>
      </w:r>
    </w:p>
    <w:p>
      <w:pPr>
        <w:pStyle w:val="ListBullet"/>
      </w:pPr>
      <w:r>
        <w:t>`POST /api/orders`</w:t>
      </w:r>
    </w:p>
    <w:p>
      <w:pPr>
        <w:pStyle w:val="ListBullet"/>
      </w:pPr>
      <w:r>
        <w:t>`POST /api/catalog/save`</w:t>
      </w:r>
    </w:p>
    <w:p>
      <w:pPr>
        <w:pStyle w:val="ListBullet"/>
      </w:pPr>
      <w:r>
        <w:t>ответы имеют корректный HTTP status;</w:t>
      </w:r>
    </w:p>
    <w:p>
      <w:pPr>
        <w:pStyle w:val="ListBullet"/>
      </w:pPr>
      <w:r>
        <w:t>ошибки возвращаются в JSON;</w:t>
      </w:r>
    </w:p>
    <w:p>
      <w:pPr>
        <w:pStyle w:val="ListBullet"/>
      </w:pPr>
      <w:r>
        <w:t>невалидные данные не приводят к падению backend;</w:t>
      </w:r>
    </w:p>
    <w:p>
      <w:pPr>
        <w:pStyle w:val="ListBullet"/>
      </w:pPr>
      <w:r>
        <w:t>неавторизованный доступ к admin API отклоняется.</w:t>
      </w:r>
    </w:p>
    <w:p/>
    <w:p>
      <w:pPr>
        <w:pStyle w:val="Heading3"/>
      </w:pPr>
      <w:r>
        <w:t>14.11. База данных</w:t>
      </w:r>
    </w:p>
    <w:p/>
    <w:p>
      <w:r>
        <w:t>#### Проверки</w:t>
      </w:r>
    </w:p>
    <w:p/>
    <w:p>
      <w:pPr>
        <w:pStyle w:val="ListBullet"/>
      </w:pPr>
      <w:r>
        <w:t>товары сохраняются в `PostgreSQL`;</w:t>
      </w:r>
    </w:p>
    <w:p>
      <w:pPr>
        <w:pStyle w:val="ListBullet"/>
      </w:pPr>
      <w:r>
        <w:t>у каждого товара есть уникальный `id`;</w:t>
      </w:r>
    </w:p>
    <w:p>
      <w:pPr>
        <w:pStyle w:val="ListBullet"/>
      </w:pPr>
      <w:r>
        <w:t>пользователь хранится с именем, фамилией и телефоном;</w:t>
      </w:r>
    </w:p>
    <w:p>
      <w:pPr>
        <w:pStyle w:val="ListBullet"/>
      </w:pPr>
      <w:r>
        <w:t>заказ хранится вместе с составом заказа;</w:t>
      </w:r>
    </w:p>
    <w:p>
      <w:pPr>
        <w:pStyle w:val="ListBullet"/>
      </w:pPr>
      <w:r>
        <w:t>изменение товара в админке отражается в БД;</w:t>
      </w:r>
    </w:p>
    <w:p>
      <w:pPr>
        <w:pStyle w:val="ListBullet"/>
      </w:pPr>
      <w:r>
        <w:t>новый пользователь после регистрации появляется в БД;</w:t>
      </w:r>
    </w:p>
    <w:p>
      <w:pPr>
        <w:pStyle w:val="ListBullet"/>
      </w:pPr>
      <w:r>
        <w:t>завершённый заказ доступен для кабинета пользователя;</w:t>
      </w:r>
    </w:p>
    <w:p>
      <w:pPr>
        <w:pStyle w:val="ListBullet"/>
      </w:pPr>
      <w:r>
        <w:t>данные после перезапуска контейнеров не теряются.</w:t>
      </w:r>
    </w:p>
    <w:p/>
    <w:p>
      <w:pPr>
        <w:pStyle w:val="Heading3"/>
      </w:pPr>
      <w:r>
        <w:t>14.12. Яндекс.Метрика</w:t>
      </w:r>
    </w:p>
    <w:p/>
    <w:p>
      <w:r>
        <w:t>#### Проверки</w:t>
      </w:r>
    </w:p>
    <w:p/>
    <w:p>
      <w:pPr>
        <w:pStyle w:val="ListBullet"/>
      </w:pPr>
      <w:r>
        <w:t>счётчик подключён на всех основных страницах;</w:t>
      </w:r>
    </w:p>
    <w:p>
      <w:pPr>
        <w:pStyle w:val="ListBullet"/>
      </w:pPr>
      <w:r>
        <w:t>код Метрики не дублируется;</w:t>
      </w:r>
    </w:p>
    <w:p>
      <w:pPr>
        <w:pStyle w:val="ListBullet"/>
      </w:pPr>
      <w:r>
        <w:t>`noscript`-блок присутствует;</w:t>
      </w:r>
    </w:p>
    <w:p>
      <w:pPr>
        <w:pStyle w:val="ListBullet"/>
      </w:pPr>
      <w:r>
        <w:t>переходы между ключевыми страницами не ломают загрузку Метрики;</w:t>
      </w:r>
    </w:p>
    <w:p>
      <w:pPr>
        <w:pStyle w:val="ListBullet"/>
      </w:pPr>
      <w:r>
        <w:t>при необходимости события ecommerce можно расширить отдельным пакетом тестов.</w:t>
      </w:r>
    </w:p>
    <w:p/>
    <w:p>
      <w:pPr>
        <w:pStyle w:val="Heading3"/>
      </w:pPr>
      <w:r>
        <w:t>14.13. Адаптивность</w:t>
      </w:r>
    </w:p>
    <w:p/>
    <w:p>
      <w:r>
        <w:t>#### Проверки</w:t>
      </w:r>
    </w:p>
    <w:p/>
    <w:p>
      <w:pPr>
        <w:pStyle w:val="ListBullet"/>
      </w:pPr>
      <w:r>
        <w:t>на desktop нет визуальных разрывов;</w:t>
      </w:r>
    </w:p>
    <w:p>
      <w:pPr>
        <w:pStyle w:val="ListBullet"/>
      </w:pPr>
      <w:r>
        <w:t>на tablet блоки перестраиваются корректно;</w:t>
      </w:r>
    </w:p>
    <w:p>
      <w:pPr>
        <w:pStyle w:val="ListBullet"/>
      </w:pPr>
      <w:r>
        <w:t>на mobile нет горизонтального скролла;</w:t>
      </w:r>
    </w:p>
    <w:p>
      <w:pPr>
        <w:pStyle w:val="ListBullet"/>
      </w:pPr>
      <w:r>
        <w:t>кнопки доступны для нажатия пальцем;</w:t>
      </w:r>
    </w:p>
    <w:p>
      <w:pPr>
        <w:pStyle w:val="ListBullet"/>
      </w:pPr>
      <w:r>
        <w:t>карточки товаров не ломаются;</w:t>
      </w:r>
    </w:p>
    <w:p>
      <w:pPr>
        <w:pStyle w:val="ListBullet"/>
      </w:pPr>
      <w:r>
        <w:t>корзина адаптивна;</w:t>
      </w:r>
    </w:p>
    <w:p>
      <w:pPr>
        <w:pStyle w:val="ListBullet"/>
      </w:pPr>
      <w:r>
        <w:t>авторизация адаптивна;</w:t>
      </w:r>
    </w:p>
    <w:p>
      <w:pPr>
        <w:pStyle w:val="ListBullet"/>
      </w:pPr>
      <w:r>
        <w:t>админка пригодна хотя бы для базового использования на tablet.</w:t>
      </w:r>
    </w:p>
    <w:p/>
    <w:p>
      <w:pPr>
        <w:pStyle w:val="Heading3"/>
      </w:pPr>
      <w:r>
        <w:t>14.14. Кроссбраузерность</w:t>
      </w:r>
    </w:p>
    <w:p/>
    <w:p>
      <w:r>
        <w:t>#### Проверки</w:t>
      </w:r>
    </w:p>
    <w:p/>
    <w:p>
      <w:pPr>
        <w:pStyle w:val="ListBullet"/>
      </w:pPr>
      <w:r>
        <w:t>`Safari` desktop;</w:t>
      </w:r>
    </w:p>
    <w:p>
      <w:pPr>
        <w:pStyle w:val="ListBullet"/>
      </w:pPr>
      <w:r>
        <w:t>`Chrome` desktop;</w:t>
      </w:r>
    </w:p>
    <w:p>
      <w:pPr>
        <w:pStyle w:val="ListBullet"/>
      </w:pPr>
      <w:r>
        <w:t>`Yandex Browser` desktop;</w:t>
      </w:r>
    </w:p>
    <w:p>
      <w:pPr>
        <w:pStyle w:val="ListBullet"/>
      </w:pPr>
      <w:r>
        <w:t>`Safari` mobile;</w:t>
      </w:r>
    </w:p>
    <w:p>
      <w:pPr>
        <w:pStyle w:val="ListBullet"/>
      </w:pPr>
      <w:r>
        <w:t>`Chrome` mobile на Android, если есть доступ;</w:t>
      </w:r>
    </w:p>
    <w:p>
      <w:pPr>
        <w:pStyle w:val="ListBullet"/>
      </w:pPr>
      <w:r>
        <w:t>маска телефона одинаково работает в разных браузерах;</w:t>
      </w:r>
    </w:p>
    <w:p>
      <w:pPr>
        <w:pStyle w:val="ListBullet"/>
      </w:pPr>
      <w:r>
        <w:t>Telegram deep link не ломается в браузерах.</w:t>
      </w:r>
    </w:p>
    <w:p/>
    <w:p>
      <w:pPr>
        <w:pStyle w:val="Heading2"/>
      </w:pPr>
      <w:r>
        <w:t>15. Нефункциональные проверки</w:t>
      </w:r>
    </w:p>
    <w:p/>
    <w:p>
      <w:pPr>
        <w:pStyle w:val="ListBullet"/>
      </w:pPr>
      <w:r>
        <w:t>страницы не должны заметно мигать при загрузке;</w:t>
      </w:r>
    </w:p>
    <w:p>
      <w:pPr>
        <w:pStyle w:val="ListBullet"/>
      </w:pPr>
      <w:r>
        <w:t>изображения должны подгружаться без битых ссылок;</w:t>
      </w:r>
    </w:p>
    <w:p>
      <w:pPr>
        <w:pStyle w:val="ListBullet"/>
      </w:pPr>
      <w:r>
        <w:t>в консоли браузера не должно быть критических ошибок;</w:t>
      </w:r>
    </w:p>
    <w:p>
      <w:pPr>
        <w:pStyle w:val="ListBullet"/>
      </w:pPr>
      <w:r>
        <w:t>backend не должен падать при обычных пользовательских действиях;</w:t>
      </w:r>
    </w:p>
    <w:p>
      <w:pPr>
        <w:pStyle w:val="ListBullet"/>
      </w:pPr>
      <w:r>
        <w:t>после `docker compose up -d --build` сайт должен быть готов к smoke-проверке.</w:t>
      </w:r>
    </w:p>
    <w:p/>
    <w:p>
      <w:pPr>
        <w:pStyle w:val="Heading2"/>
      </w:pPr>
      <w:r>
        <w:t>16. Риски</w:t>
      </w:r>
    </w:p>
    <w:p/>
    <w:p>
      <w:pPr>
        <w:pStyle w:val="ListBullet"/>
      </w:pPr>
      <w:r>
        <w:t>потеря связи между сайтом и Telegram-ботом;</w:t>
      </w:r>
    </w:p>
    <w:p>
      <w:pPr>
        <w:pStyle w:val="ListBullet"/>
      </w:pPr>
      <w:r>
        <w:t>ошибки сохранения каталога из админки;</w:t>
      </w:r>
    </w:p>
    <w:p>
      <w:pPr>
        <w:pStyle w:val="ListBullet"/>
      </w:pPr>
      <w:r>
        <w:t>рассинхронизация local storage и backend API;</w:t>
      </w:r>
    </w:p>
    <w:p>
      <w:pPr>
        <w:pStyle w:val="ListBullet"/>
      </w:pPr>
      <w:r>
        <w:t>ошибки сессии после простоя;</w:t>
      </w:r>
    </w:p>
    <w:p>
      <w:pPr>
        <w:pStyle w:val="ListBullet"/>
      </w:pPr>
      <w:r>
        <w:t>битые изображения или неверные пути к файлам;</w:t>
      </w:r>
    </w:p>
    <w:p>
      <w:pPr>
        <w:pStyle w:val="ListBullet"/>
      </w:pPr>
      <w:r>
        <w:t>различия в работе маски телефона между браузерами;</w:t>
      </w:r>
    </w:p>
    <w:p>
      <w:pPr>
        <w:pStyle w:val="ListBullet"/>
      </w:pPr>
      <w:r>
        <w:t>проблемы прав доступа между обычным пользователем и администратором.</w:t>
      </w:r>
    </w:p>
    <w:p/>
    <w:p>
      <w:pPr>
        <w:pStyle w:val="Heading2"/>
      </w:pPr>
      <w:r>
        <w:t>17. Рекомендуемый порядок регресса перед релизом</w:t>
      </w:r>
    </w:p>
    <w:p/>
    <w:p>
      <w:pPr>
        <w:pStyle w:val="ListNumber"/>
      </w:pPr>
      <w:r>
        <w:t>Проверить старт контейнеров.</w:t>
      </w:r>
    </w:p>
    <w:p>
      <w:pPr>
        <w:pStyle w:val="ListNumber"/>
      </w:pPr>
      <w:r>
        <w:t>Пройти smoke по главной, каталогу, товару и корзине.</w:t>
      </w:r>
    </w:p>
    <w:p>
      <w:pPr>
        <w:pStyle w:val="ListNumber"/>
      </w:pPr>
      <w:r>
        <w:t>Проверить вход, регистрацию и кабинет.</w:t>
      </w:r>
    </w:p>
    <w:p>
      <w:pPr>
        <w:pStyle w:val="ListNumber"/>
      </w:pPr>
      <w:r>
        <w:t>Проверить создание заказа и переход в Telegram.</w:t>
      </w:r>
    </w:p>
    <w:p>
      <w:pPr>
        <w:pStyle w:val="ListNumber"/>
      </w:pPr>
      <w:r>
        <w:t>Проверить получение заказа менеджером и смену статуса.</w:t>
      </w:r>
    </w:p>
    <w:p>
      <w:pPr>
        <w:pStyle w:val="ListNumber"/>
      </w:pPr>
      <w:r>
        <w:t>Проверить админку: изменение товара, сохранение, появление на витрине.</w:t>
      </w:r>
    </w:p>
    <w:p>
      <w:pPr>
        <w:pStyle w:val="ListNumber"/>
      </w:pPr>
      <w:r>
        <w:t>Проверить адаптив на mobile и tablet.</w:t>
      </w:r>
    </w:p>
    <w:p>
      <w:pPr>
        <w:pStyle w:val="ListNumber"/>
      </w:pPr>
      <w:r>
        <w:t>Проверить Метрику и консоль браузера.</w:t>
      </w:r>
    </w:p>
    <w:p/>
    <w:p>
      <w:pPr>
        <w:pStyle w:val="Heading2"/>
      </w:pPr>
      <w:r>
        <w:t>18. Результат тестирования</w:t>
      </w:r>
    </w:p>
    <w:p/>
    <w:p>
      <w:r>
        <w:t>Для каждого прогона фиксировать:</w:t>
      </w:r>
    </w:p>
    <w:p/>
    <w:p>
      <w:pPr>
        <w:pStyle w:val="ListBullet"/>
      </w:pPr>
      <w:r>
        <w:t>дата и версия;</w:t>
      </w:r>
    </w:p>
    <w:p>
      <w:pPr>
        <w:pStyle w:val="ListBullet"/>
      </w:pPr>
      <w:r>
        <w:t>среда;</w:t>
      </w:r>
    </w:p>
    <w:p>
      <w:pPr>
        <w:pStyle w:val="ListBullet"/>
      </w:pPr>
      <w:r>
        <w:t>кто тестировал;</w:t>
      </w:r>
    </w:p>
    <w:p>
      <w:pPr>
        <w:pStyle w:val="ListBullet"/>
      </w:pPr>
      <w:r>
        <w:t>список пройденных сценариев;</w:t>
      </w:r>
    </w:p>
    <w:p>
      <w:pPr>
        <w:pStyle w:val="ListBullet"/>
      </w:pPr>
      <w:r>
        <w:t>список дефектов;</w:t>
      </w:r>
    </w:p>
    <w:p>
      <w:pPr>
        <w:pStyle w:val="ListBullet"/>
      </w:pPr>
      <w:r>
        <w:t>итоговый статус: `pass`, `pass with issues`, `fail`.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